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Windows Server 2022 Domain Controller Lab</w:t>
      </w:r>
    </w:p>
    <w:p>
      <w:r>
        <w:t>Name: Tameraa</w:t>
        <w:br/>
        <w:t>Server: SAM-Tameraa</w:t>
        <w:br/>
        <w:t>Domain: Tameraa.com</w:t>
      </w:r>
    </w:p>
    <w:p>
      <w:pPr>
        <w:pStyle w:val="Heading1"/>
      </w:pPr>
      <w:r>
        <w:t>Screenshot 1 – User Account</w:t>
      </w:r>
    </w:p>
    <w:p>
      <w:pPr>
        <w:jc w:val="center"/>
      </w:pPr>
      <w:r>
        <w:t>[Insert screenshot here]</w:t>
      </w:r>
    </w:p>
    <w:p>
      <w:r>
        <w:rPr>
          <w:i/>
        </w:rPr>
        <w:t>Active Directory Users and Computers showing User1 in the Tameraa.com domain.</w:t>
      </w:r>
    </w:p>
    <w:p>
      <w:r>
        <w:br w:type="page"/>
      </w:r>
    </w:p>
    <w:p>
      <w:pPr>
        <w:pStyle w:val="Heading1"/>
      </w:pPr>
      <w:r>
        <w:t>Screenshot 2 – Group Account</w:t>
      </w:r>
    </w:p>
    <w:p>
      <w:pPr>
        <w:jc w:val="center"/>
      </w:pPr>
      <w:r>
        <w:t>[Insert screenshot here]</w:t>
      </w:r>
    </w:p>
    <w:p>
      <w:r>
        <w:rPr>
          <w:i/>
        </w:rPr>
        <w:t>Active Directory Users and Computers showing Group1 in the Tameraa.com domain.</w:t>
      </w:r>
    </w:p>
    <w:p>
      <w:r>
        <w:br w:type="page"/>
      </w:r>
    </w:p>
    <w:p>
      <w:pPr>
        <w:pStyle w:val="Heading1"/>
      </w:pPr>
      <w:r>
        <w:t>Screenshot 3 – User Access</w:t>
      </w:r>
    </w:p>
    <w:p>
      <w:pPr>
        <w:jc w:val="center"/>
      </w:pPr>
      <w:r>
        <w:t>[Insert screenshot here]</w:t>
      </w:r>
    </w:p>
    <w:p>
      <w:r>
        <w:rPr>
          <w:i/>
        </w:rPr>
        <w:t>Logged in as User1 (whoami: tameraa\user1) with User1File.txt created inside C:\MyFolder1.</w:t>
      </w:r>
    </w:p>
    <w:p>
      <w:r>
        <w:br w:type="page"/>
      </w:r>
    </w:p>
    <w:p>
      <w:pPr>
        <w:pStyle w:val="Heading1"/>
      </w:pPr>
      <w:r>
        <w:t>Screenshot 4 – Administrator Verification</w:t>
      </w:r>
    </w:p>
    <w:p>
      <w:pPr>
        <w:jc w:val="center"/>
      </w:pPr>
      <w:r>
        <w:t>[Insert screenshot here]</w:t>
      </w:r>
    </w:p>
    <w:p>
      <w:r>
        <w:rPr>
          <w:i/>
        </w:rPr>
        <w:t>Logged in as Administrator (whoami: tameraa\administrator) verifying User1File.txt exists in C:\MyFolder1.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